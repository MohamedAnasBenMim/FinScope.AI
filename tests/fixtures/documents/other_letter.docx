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 letter</w:t>
      </w:r>
    </w:p>
    <w:p>
      <w:r>
        <w:t>Dear friend, thank you for the birthday card.</w:t>
      </w:r>
    </w:p>
    <w:p>
      <w:r>
        <w:t>See you next summer.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